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 w:eastAsia="微软雅黑"/>
          <w:b w:val="0"/>
          <w:color w:val="595959"/>
          <w:sz w:val="19"/>
        </w:rPr>
        <w:t>complex_roots.py　共 1691 行　Python 3.8+　依赖：Pillow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#!/usr/bin/env python3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-*- coding: utf-8 -*-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"""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复数 n 次方根 · 交互式演示小程序（含动图导出）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================================================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核心结论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--------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设 z = r·e^(iθ)（r = |z| ≥ 0，θ = arg z），则 z 的 n 次方根共有 n 个：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w_k = r^(1/n) · e^(i(θ + 2πk)/n),   k = 0, 1, ..., n-1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它们在以原点为心、半径为 r^(1/n) 的圆上**等角分布**，相邻夹角 2π/n。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动图演示的正是这件事：z 的辐角每加上 2π 仍然是同一个 z，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而这些辐角除以 n 之后，却落在 [0, 2π) 内 n 个不同的方向上 —— 这就是 n 个根的来源。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用法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----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python complex_roots.py                        # 打开交互窗口（默认）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python complex_roots.py -z "3+4i" -n 5         # 打开窗口并预填参数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python complex_roots.py -z "-8" -n 3 --print   # 只打印计算结果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python complex_roots.py -z "3+4i" -n 5 --save roots.gif          # 导出动图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python complex_roots.py -z "1+i" -n 4 --save-frame root.png --no-gui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复数 z 支持多种写法：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3+4i      1-2j      -8      2i      sqrt(2)-sqrt(2)i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2*exp(i*pi/3)      polar(2, pi/6)      abs(1+1j)*exp(i*pi/4)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依赖：Python 3.8+；图形界面与动图导出需要 Pillow（pip install pillow）与 tkinter。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"""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from __future__ import annotations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import argparse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import ast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import cmath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import math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import os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import re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import sys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import time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from dataclasses import dataclass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--------------------------------------------------------------------------- #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可选依赖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--------------------------------------------------------------------------- #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try: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from PIL import Image, ImageDraw, ImageFont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except Exception:                                            # pragma: no cover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Image = ImageDraw = ImageFont = None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try: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import tkinter as tk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from tkinter import filedialog, messagebox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except Exception:                                            # pragma: no cover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tk = None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try: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from PIL import ImageTk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except Exception:                                            # pragma: no cover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ImageTk = None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--------------------------------------------------------------------------- #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配色（深色主题）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--------------------------------------------------------------------------- #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C_BG      = (11, 15, 24)      # 画布底色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C_PANEL   = (17, 23, 35)      # 面板底色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C_GRID    = (33, 43, 60)      # 网格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C_AXIS    = (78, 94, 120)     # 坐标轴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C_TEXT    = (228, 234, 244)   # 主文字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C_MUTED   = (138, 154, 178)   # 次要文字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C_Z       = (255, 179, 71)    # 原复数 z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C_Z_SOFT  = (128, 92, 44)     # z 的辅助线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C_ROOT    = (84, 214, 214)    # n 个根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C_ROOT_HI = (168, 248, 248)   # 当前高亮的根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C_ROOT_SOFT = (46, 104, 110)  # 根所在圆的轮廓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C_POLY    = (52, 116, 148)    # 正 n 边形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C_PTR     = (244, 114, 182)   # 动画指针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C_PROD    = (126, 231, 135)   # 两个复数相乘得到的积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C_PROD_SOFT = (58, 116, 66)   # 积的辅助线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_hex(rgb) -&gt; str: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"""把 RGB 三元组转成 tkinter 用的 #rrggbb 字符串。"""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"#%02x%02x%02x" % tuple(rgb)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同一套配色的十六进制写法（界面控件用），集中放在颜色定义处，避免散落在类后面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C_BG_HEX = _hex(C_BG)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PANEL_HEX = _hex(C_PANEL)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TEXT_HEX = _hex(C_TEXT)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MUTED_HEX = _hex(C_MUTED)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ACCENT_HEX = _hex(C_PTR)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FIELD_HEX = "#101827"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BORDER_HEX = "#22304a"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BTN_HEX = "#1b2437"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BTN_HOVER_HEX = "#243049"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--------------------------------------------------------------------------- #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字体：优先使用中文字体，找不到就自动切换英文标签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--------------------------------------------------------------------------- #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_FONT_CANDIDATES = [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r"C:\Windows\Fonts\msyh.ttc",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r"C:\Windows\Fonts\simhei.ttf",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r"C:\Windows\Fonts\msyhbd.ttc",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"/System/Library/Fonts/PingFang.ttc",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"/usr/share/fonts/opentype/noto/NotoSansCJK-Regular.ttc",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"/usr/share/fonts/truetype/wqy/wqy-microhei.ttc",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"/usr/share/fonts/truetype/dejavu/DejaVuSans.ttf",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_FONT_CANDIDATES_BOLD = [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r"C:\Windows\Fonts\msyhbd.ttc",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r"C:\Windows\Fonts\simhei.ttf",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"/usr/share/fonts/truetype/dejavu/DejaVuSans-Bold.ttf",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_font_cache: dict = {}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_cjk_path: str | None = None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CJK_OK = False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_first_existing(paths):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for p in paths: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try: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if p and os.path.exists(p):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return p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except OSError: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continue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None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if Image is not None: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_cjk_path = _first_existing(_FONT_CANDIDATES)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CJK_OK = bool(_cjk_path and ("msyh" in _cjk_path or "simhei" in _cjk_path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     or "PingFang" in _cjk_path or "CJK" in _cjk_path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     or "wqy" in _cjk_path))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font(size: int = 13, bold: bool = False):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"""取得指定字号的字体对象（带缓存）。"""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key = (size, bold)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key in _font_cache: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_font_cache[key]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f = None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ImageFont is not None: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path = _first_existing(_FONT_CANDIDATES_BOLD) if bold else _cjk_path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path = path or _cjk_path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try: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f = ImageFont.truetype(path, size) if path else None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except Exception: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f = None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f is None: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try: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f = ImageFont.load_default(size=size)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except TypeError:                                # Pillow &lt; 10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f = ImageFont.load_default()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_font_cache[key] = f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f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tr(zh: str, en: str) -&gt; str: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"""有中文字体时用中文标签，否则自动降级为英文，避免显示成方块。"""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zh if CJK_OK else en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--------------------------------------------------------------------------- #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一、复数表达式的解析（安全求值：只允许数字、算术、白名单函数与常量）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--------------------------------------------------------------------------- #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_FUNCS = {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"sqrt": cmath.sqrt, "exp": cmath.exp, "log": cmath.log, "log10": cmath.log10,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"sin": cmath.sin, "cos": cmath.cos, "tan": cmath.tan,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"asin": cmath.asin, "acos": cmath.acos, "atan": cmath.atan,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"sinh": cmath.sinh, "cosh": cmath.cosh, "tanh": cmath.tanh,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"abs": abs, "arg": cmath.phase, "phase": cmath.phase,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"re": lambda v: complex(v).real, "im": lambda v: complex(v).imag,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"conj": lambda v: complex(v).conjugate(),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"polar": lambda m, a: cmath.rect(m, a),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}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_CONSTS = {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"i": 1j, "j": 1j, "I": 1j, "J": 1j,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"pi": math.pi, "PI": math.pi, "Pi": math.pi,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"tau": math.tau, "e": math.e, "E": math.e,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"inf": math.inf,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}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_NUM = r"(?:\d+\.\d*|\.\d+|\d+)(?:[eE][+-]?\d+)?"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_TOKEN_RE = re.compile(rf"{_NUM}|[A-Za-z_][A-Za-z_0-9]*|[()+\-*/^,]")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_BIN_OPS = {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ast.Add: lambda a, b: a + b,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ast.Sub: lambda a, b: a - b,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ast.Mult: lambda a, b: a * b,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ast.Div: lambda a, b: a / b,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ast.Pow: lambda a, b: a ** b,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ast.Mod: lambda a, b: a % b,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}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_UNARY_OPS = {ast.UAdd: lambda a: +a, ast.USub: lambda a: -a}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_tokenize(expr: str):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s = expr.strip()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for a, b in (("π", "pi"), ("×", "*"), ("·", "*"), ("÷", "/"),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("−", "-"), ("–", "-"), ("√", "sqrt"), ("^", "**")):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 = s.replace(a, b)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tokens = _TOKEN_RE.findall(s)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rest = _TOKEN_RE.sub(" ", s)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rest.strip():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raise ValueError(f"含有无法识别的字符：{rest.strip()!r}")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not tokens: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raise ValueError("表达式为空")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# 补上省略的乘号：3i → 3*i，2(1+i) → 2*(1+i)，(1+i)(1-i) → (1+i)*(1-i)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out, prev = [], None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for t in tokens: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t[0].isdigit() or t[0] == ".":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kind = "num"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elif t in _CONSTS: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kind = "const"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elif t in _FUNCS: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kind = "func"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elif t[0].isalpha() or t[0] == "_":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kind = "ident"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elif t == "(":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kind = "lpar"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elif t == ")":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kind = "rpar"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else: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kind = "op"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prev in ("num", "const", "rpar") and kind in ("num", "const", "func", "lpar", "ident"):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out.append("*")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out.append(t)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prev = kind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"".join(out)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_eval_node(node):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isinstance(node, ast.Expression):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_eval_node(node.body)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isinstance(node, ast.Constant):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isinstance(node.value, (int, float, complex)):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return node.value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raise ValueError("只支持数值常量")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isinstance(node, ast.BinOp) and type(node.op) in _BIN_OPS: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_BIN_OPS[type(node.op)](_eval_node(node.left), _eval_node(node.right))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isinstance(node, ast.UnaryOp) and type(node.op) in _UNARY_OPS: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_UNARY_OPS[type(node.op)](_eval_node(node.operand))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isinstance(node, ast.Name):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node.id in _CONSTS: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return _CONSTS[node.id]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raise ValueError(f"未知符号：{node.id}（可用：i, pi, e, tau）")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isinstance(node, ast.Call):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not isinstance(node.func, ast.Name) or node.func.id not in _FUNCS: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raise ValueError("只允许使用 sqrt/exp/log/sin/cos/tan/abs/arg 等函数")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node.keywords: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raise ValueError("函数不支持关键字参数")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_FUNCS[node.func.id](*[_eval_node(a) for a in node.args])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raise ValueError("表达式过于复杂，请使用 + - * / ^ 与括号")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parse_complex(text: str) -&gt; complex: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"""把 '3+4i'、'2*exp(i*pi/3)' 之类的文本解析为复数。"""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text is None: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raise ValueError("请输入复数")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src = _tokenize(str(text))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try: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tree = ast.parse(src, mode="eval")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except SyntaxError as exc: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raise ValueError(f"无法解析表达式：{text!r}") from exc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value = _eval_node(tree)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complex(value)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--------------------------------------------------------------------------- #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二、数学：n 次方根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--------------------------------------------------------------------------- #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nth_roots_of(z: complex, n: int):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"""返回 (roots, r, theta, R)：n 个根、|z|、arg z、|z|^(1/n)。"""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n &lt; 1: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raise ValueError("方根次数 n 必须是 ≥ 1 的整数")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 = abs(z)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theta = cmath.phase(z)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 = r ** (1.0 / n)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roots = [cmath.rect(R, (theta + 2.0 * math.pi * k) / n) for k in range(n)]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roots, r, theta, R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fmt_num(x: float, digits: int = 3) -&gt; str: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x == 0: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"0"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ax = abs(x)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ax &gt;= 1e5 or ax &lt; 1e-4: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f"{x:.{digits}e}"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s = f"{x:.{digits}f}"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float(s) == 0: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 = f"{0:.{digits}f}"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s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fmt_complex(v: complex, digits: int = 3) -&gt; str: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"""把复数写成 a + bi 的直角坐标形式。"""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re_, im_ = v.real, v.imag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tol = 10.0 ** (-(digits + 2))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abs(re_) &lt; tol: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re_ = 0.0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abs(im_) &lt; tol: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im_ = 0.0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im_ == 0.0: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fmt_num(re_, digits)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re_ == 0.0: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body = f"{fmt_num(abs(im_), digits)}i"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else: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body = f"{fmt_num(re_, digits)} {'+' if im_ &gt; 0 else '-'} {fmt_num(abs(im_), digits)}i"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body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fmt_polar(v: complex, digits: int = 4) -&gt; str: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f"{abs(v):.{digits}f} ∠ {math.degrees(cmath.phase(v)):.3f}°"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fmt_int(v) -&gt; str: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str(int(v)) if float(v).is_integer() else f"{v:g}"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results_text(z: complex, n: int) -&gt; str: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"""生成结果面板里的文字（直角坐标 + 极坐标 + 自校验）。"""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roots, r, theta, R = nth_roots_of(z, n)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out = []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out.append(f"z = {fmt_complex(z, 6)}")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out.append(f"n = {n}")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out.append("")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out.append(f"|z| = r      = {fmt_num(r, 6)}")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out.append(f"arg z = θ    = {math.degrees(theta):.4f}°  =  {theta:.6f} rad")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out.append(f"|w| = r^(1/n)= {fmt_num(R, 6)}")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out.append(f"相邻根夹角    = 2π/n = {math.degrees(2 * math.pi / n):.4f}°")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out.append("")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out.append(f"{tr('n 个根 w_k = |w|·e^(i(θ+2πk)/n)：', 'n roots w_k:')}")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for k, w in enumerate(roots):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out.append(f"  k={k:&lt;2d} {fmt_complex(w, 6):&gt;26s}   ({fmt_polar(w, 6)})")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try: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err = max(abs(w ** n - z) for w in roots)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out.append("")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out.append(f"{tr('校验', 'check')}：max |w_k^n - z| = {err:.3e}")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except OverflowError: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pass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"\n".join(out)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--------------------------------------------------------------------------- #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三、绘图基础工具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--------------------------------------------------------------------------- #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@dataclass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class ViewOptions: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grid: bool = True          # 网格与刻度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labels: bool = True        # 根标签 w0..w(n-1)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polygon: bool = True       # 连接各根的正 n 边形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same_scale: bool = False   # 左右两图使用同一尺度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_text(d, xy, s, size=13, fill=C_TEXT, anchor="la", bold=False):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f = font(size, bold)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f is None: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bbox = d.textbbox((0, 0), s, font=f)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w, h = bbox[2] - bbox[0], bbox[3] - bbox[1]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dx = {"l": 0.0, "m": -w / 2.0, "r": -w}[anchor[0]]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dy = {"a": -bbox[1], "m": -bbox[1] - h / 2.0, "s": -bbox[3]}[anchor[1]]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d.text((xy[0] + dx, xy[1] + dy), s, font=f, fill=fill)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_text_w(d, s, size=13, bold=False):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f = font(size, bold)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f is None: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0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bbox = d.textbbox((0, 0), s, font=f)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bbox[2] - bbox[0]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_round_rect(d, box, radius, fill=None, outline=None, width=1):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try: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d.rounded_rectangle(box, radius=radius, fill=fill, outline=outline, width=width)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except Exception: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d.rectangle(box, fill=fill, outline=outline, width=width)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_polyline(d, pts, fill, width=1):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len(pts) &gt;= 2: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d.line(pts, fill=fill, width=width, joint="curve")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_circle_pts(c, radius, steps=240):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cx, cy = c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[(cx + radius * math.cos(2 * math.pi * i / steps),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cy + radius * math.sin(2 * math.pi * i / steps)) for i in range(steps + 1)]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_arc(d, c, radius, a0, a1, fill, width=1, steps=None, dashed=False):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"""按数学角（逆时针为正，rad）画圆弧；屏幕 y 轴向下，所以取负号。"""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span = a1 - a0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abs(span) &lt; 1e-9 or radius &lt;= 0.5: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steps = steps or max(8, int(abs(span) * radius / 2.5))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pts = [(c[0] + radius * math.cos(a0 + span * i / steps),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c[1] - radius * math.sin(a0 + span * i / steps)) for i in range(steps + 1)]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not dashed: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_polyline(d, pts, fill, width)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else: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for i in range(0, len(pts) - 1, 2):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d.line([pts[i], pts[i + 1]], fill=fill, width=width)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_dashed_line(d, p0, p1, fill, width=1, dash=6.0, gap=5.0):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x0, y0 = p0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x1, y1 = p1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L = math.hypot(x1 - x0, y1 - y0)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L &lt; 1e-6: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ux, uy = (x1 - x0) / L, (y1 - y0) / L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t = 0.0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while t &lt; L: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t2 = min(t + dash, L)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d.line([(x0 + ux * t, y0 + uy * t), (x0 + ux * t2, y0 + uy * t2)], fill=fill, width=width)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 = t2 + gap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_dashed_circle(d, c, radius, fill, width=1, dash=5.0, gap=6.0):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radius &lt;= 1: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n = max(24, int(2 * math.pi * radius / (dash + gap)))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pts = [(c[0] + radius * math.cos(2 * math.pi * i / n),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c[1] - radius * math.sin(2 * math.pi * i / n)) for i in range(n + 1)]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for i in range(0, len(pts) - 1, 2):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d.line([pts[i], pts[i + 1]], fill=fill, width=width)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nice_step(raw: float) -&gt; float: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"""给一个粗略间隔，返回 1/2/2.5/5/10×10^k 里最接近的“好看”间隔。"""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raw &lt;= 0 or not math.isfinite(raw):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1.0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exp = math.floor(math.log10(raw))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base = raw / (10.0 ** exp)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for m in (1.0, 2.0, 2.5, 5.0, 10.0):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base &lt;= m + 1e-12: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return m * (10.0 ** exp)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10.0 * (10.0 ** exp)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fmt_tick(v: float, step: float) -&gt; str: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abs(v) &lt; step * 1e-6: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"0"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dec = max(0, min(4, -int(math.floor(math.log10(step)))))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abs(v) &gt;= 1e5 or (v != 0 and abs(v) &lt; 1e-3):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f"{v:.0e}"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s = f"{v:.{dec}f}"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s.rstrip("0").rstrip(".") if "." in s else s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--------------------------------------------------------------------------- #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四、场景渲染：把一帧画面画成 PIL 图像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--------------------------------------------------------------------------- #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layout_panels(size, header=48, footer=26, margin=14, gap=26, pad=34):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"""把画布切成左右两个正方形面板，返回 (左框, 右框, 面板边长, 内边距)。"""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W, H = int(size[0]), int(size[1])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ph = min(H - header - footer - 2 * margin, (W - gap - 2 * margin) // 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ph = max(110, int(ph))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y0 = header + margin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total = 2 * ph + gap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x0 = max(margin, (W - total) // 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box_l = (x0, y0, x0 + ph, y0 + ph)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box_r = (x0 + ph + gap, y0, x0 + ph + gap + ph, y0 + ph)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box_l, box_r, ph, pad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draw_panel_back(d, box, ext, scale, opts):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"""画一个面板的底：边框、网格与刻度、坐标轴，返回 (中心点, 坐标变换函数)。"""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_round_rect(d, box, 12, fill=C_PANEL, outline=C_GRID, width=1)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x0, y0, x1, y1 = box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cx, cy = (x0 + x1) / 2.0, (y0 + y1) / 2.0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to_px = lambda x, y: (cx + x * scale, cy - y * scale)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opts.grid: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step = nice_step(ext / 3.0)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k = int(math.floor(ext / step))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for i in range(-k, k + 1):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v = i * step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if abs(v) &gt; ext: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continue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if abs(v) &gt; step * 1e-6: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d.line([to_px(v, -ext), to_px(v, ext)], fill=C_GRID, width=1)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d.line([to_px(-ext, v), to_px(ext, v)], fill=C_GRID, width=1)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if x1 - x0 &gt;= 240:                     # 面板太小时不画刻度数字，避免糊成一团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lab = fmt_tick(v, step)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_text(d, (to_px(v, 0)[0], cy + 6), lab, 10, C_MUTED, "ma")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_text(d, (cx - 6, to_px(0, v)[1]), lab, 10, C_MUTED, "rm")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axr, axi = to_px(ext, 0), to_px(0, ext)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a0 = to_px(-ext, 0)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a1 = to_px(0, -ext)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d.line([a0, axr], fill=C_AXIS, width=1)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d.line([a1, axi], fill=C_AXIS, width=1)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for tip, up in ((axr, (0, 1)), (axi, (1, 0))):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d.polygon([tip,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(tip[0] - 7 * up[0] - 3.5 * up[1], tip[1] - 7 * up[1] + 3.5 * up[0]),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(tip[0] - 7 * up[0] + 3.5 * up[1], tip[1] - 7 * up[1] - 3.5 * up[0])],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fill=C_AXIS)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_text(d, (axr[0] - 4, axr[1] + 8), tr("实轴", "Re"), 10, C_MUTED, "ra")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_text(d, (axi[0] - 8, axi[1] + 4), tr("虚轴", "Im"), 10, C_MUTED, "rm")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opts.grid and ext &gt; 1.35: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_dashed_circle(d, (cx, cy), scale, C_GRID, 1, 4, 6)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(cx, cy), to_px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class PanelScene: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"""带面板底图与坐标变换的基类：三种场景（根、乘法、自乘）共用同一套画法。"""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opts: ViewOptions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_draw_panel_back(self, d, box, ext, scale):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draw_panel_back(d, box, ext, scale, self.opts)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class Scene(PanelScene):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"""一帧画面 = 左侧“原复数 z”面板 + 右侧“n 个根”面板。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动画参数 s ∈ [0, n)：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· z  的辐角 = θ + 2πs   （z 每转 2π 就回到自身，共转 n 圈）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· 根的辐角 = (θ + 2πs)/n （在根平面上匀速转 1 圈，依次扫过全部 n 个根）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"""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__init__(self, z: complex, n: int, size=(880, 430), opts: ViewOptions | None = None):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self.z = complex(z)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self.n = int(n)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self.size = (int(size[0]), int(size[1]))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self.opts = opts or ViewOptions()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self.roots, self.r, self.theta, self.R = nth_roots_of(self.z, self.n)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self._geometry()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# ---------------------------------------------------------------- 几何 --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_geometry(self):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W, H = self.size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self.box_l, self.box_r, ph, self.pad = layout_panels(self.size)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e_l = max(abs(self.z) * 1.18, 1e-9)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e_r = max(self.R * 1.18, 1e-9)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self.opts.same_scale: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e_l = e_r = max(e_l, e_r)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self.ext_l, self.ext_r = e_l, e_r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self.scale_l = (ph / 2 - self.pad) / e_l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self.scale_r = (ph / 2 - self.pad) / e_r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# ---------------------------------------------------------------- 面板 --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_draw_panel_back(self, d, box, ext, scale):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draw_panel_back(d, box, ext, scale, self.opts)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# ------------------------------------------------------------ 左侧面板 --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_draw_z_panel(self, d, s):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box, ext, scale = self.box_l, self.ext_l, self.scale_l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(cx, cy), to_px = self._draw_panel_back(d, box, ext, scale)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r, theta = self.r, self.theta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origin = (cx, cy)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_text(d, (box[0] + 12, box[1] + 10), tr("原复数 z", "z-plane"),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12, C_MUTED, "la", bold=True)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r &gt; 1e-12: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_dashed_circle(d, origin, r * scale, C_Z_SOFT, 1, 5, 6)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# z 本身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zpx = to_px(self.z.real, self.z.imag)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r &gt; 1e-12: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_dashed_line(d, zpx, (zpx[0], cy), C_Z_SOFT, 1)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_dashed_line(d, zpx, (cx, zpx[1]), C_Z_SOFT, 1)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d.line([origin, zpx], fill=C_Z, width=3)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if abs(theta) &gt; 1e-6: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_arc(d, origin, min(0.30 * r * scale, 44), 0.0, theta, C_Z, 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mid = theta / 2.0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rr = min(0.30 * r * scale, 44) + 16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_text(d, (cx + rr * math.cos(mid), cy - rr * math.sin(mid)),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f"θ = {math.degrees(theta):.2f}°", 12, C_Z, "mm")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_dot_r = 6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d.ellipse([zpx[0] - _dot_r, zpx[1] - _dot_r, zpx[0] + _dot_r, zpx[1] + _dot_r],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fill=C_Z, outline=C_BG, width=2)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_text(d, (zpx[0] + 12, zpx[1] - 12), f"z = {fmt_complex(self.z, 2)}", 13, C_Z, "la", bold=True)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# 动画指针：辐角 θ + 2πs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phi = theta + 2.0 * math.pi * s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r &gt; 1e-12: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tip = to_px(r * math.cos(phi), r * math.sin(phi))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d.line([origin, tip], fill=C_PTR, width=2)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_arc(d, origin, min(0.46 * r * scale, 60), 0.0, phi, C_PTR, 2,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steps=min(220, max(16, int(abs(phi) * 10))))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d.ellipse([tip[0] - 5, tip[1] - 5, tip[0] + 5, tip[1] + 5], fill=C_PTR)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_text(d, (box[0] + 12, box[3] - 10),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tr("同一个 z 的辐角：θ + 2πs", "angle of the same z:  θ + 2πs"),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11, C_MUTED, "ls")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# ------------------------------------------------------------ 右侧面板 --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_draw_root_panel(self, d, s):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box, ext, scale = self.box_r, self.ext_r, self.scale_r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(cx, cy), to_px = self._draw_panel_back(d, box, ext, scale)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n, R, theta = self.n, self.R, self.theta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origin = (cx, cy)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_text(d, (box[0] + 12, box[1] + 10),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tr(f"{self.n} 个 {self.n} 次方根", f"{self.n} roots"), 12, C_MUTED, "la", bold=True)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R &gt; 1e-12: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_polyline(d, _circle_pts(origin, R * scale), C_ROOT_SOFT, 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angs = [(theta + 2.0 * math.pi * k) / n for k in range(n)]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tips = [to_px(R * math.cos(a), R * math.sin(a)) for a in angs]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# 等角扇形：每份 2π/n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n &gt;= 2: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r_arc = min(0.44 * R * scale, 46)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for k in range(n):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_arc(d, origin, r_arc, angs[k], angs[k] + 2 * math.pi / n, C_POLY, 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mid = angs[0] + math.pi / n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_text(d, (cx + (r_arc + 16) * math.cos(mid), cy - (r_arc + 16) * math.sin(mid)),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"2π/n", 11, C_POLY, "mm")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self.opts.polygon and n &gt;= 3: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_polyline(d, tips + [tips[0]], C_POLY, 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# 动画指针：辐角 (θ + 2πs)/n，在根平面上转 1 圈扫过全部根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psi = (theta + 2.0 * math.pi * s) / n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R &gt; 1e-12: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_arc(d, origin, min(0.66 * R * scale, 70), angs[0], psi, C_PTR, 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tip = to_px(R * math.cos(psi), R * math.sin(psi))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d.line([origin, tip], fill=C_PTR, width=2)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_text(d, ((origin[0] + tip[0]) / 2, (origin[1] + tip[1]) / 2 - 14),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f"|w| = {fmt_num(R, 4)}", 11, C_PTR, "mm")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# 当前（最近）的根：越接近整点越亮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k_now = int(round(s)) % n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near = abs(s - round(s))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flash = max(0.0, 1.0 - near / 0.28)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for k, p in enumerate(tips):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rad = 5.0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col = C_ROOT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if k == k_now and flash &gt; 0: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halo = 8 + 7 * flash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d.ellipse([p[0] - halo, p[1] - halo, p[0] + halo, p[1] + halo],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outline=C_ROOT_HI, width=2)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rad = 5.0 + 2.0 * flash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col = C_ROOT_HI if flash &gt; 0.5 else C_ROOT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d.ellipse([p[0] - rad, p[1] - rad, p[0] + rad, p[1] + rad], fill=col, outline=C_PANEL)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if self.opts.labels: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dx, dy = p[0] - cx, p[1] - cy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L = math.hypot(dx, dy) or 1.0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lx, ly = p[0] + dx / L * 18, p[1] + dy / L * 18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_text(d, (lx, ly), f"w{k}", 12,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C_ROOT_HI if k == k_now else C_ROOT, "mm", bold=(k == k_now))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R &gt; 1e-12: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tip = to_px(R * math.cos(psi), R * math.sin(psi))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d.ellipse([tip[0] - 4, tip[1] - 4, tip[0] + 4, tip[1] + 4], fill=C_PTR)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_text(d, (box[2] - 12, box[3] - 10),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tr("等角分布，间隔 2π/n", "equally spaced by 2π/n"), 11, C_MUTED, "rs")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# -------------------------------------------------------------- 整帧 --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render_progress(self, u: float):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"""通用导出流程使用：把进度 u ∈ [0,1) 映射到 s = u·n（正好一个完整循环）。"""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self.render(u * self.n)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render(self, s: float):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W, H = self.size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img = Image.new("RGB", (W, H), C_BG)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d = ImageDraw.Draw(img)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# 顶部标题与关键数据（画布变窄时自动精简，避免文字出框）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W &gt;= 700: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_text(d, (16, 10), f"z = {fmt_complex(self.z, 3)}      n = {self.n}",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16, C_TEXT, "la", bold=True)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_text(d, (W - 16, 12),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f"|z| = {fmt_num(self.r, 5)}      |w| = |z|^(1/n) = {fmt_num(self.R, 5)}"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f"      θ = {math.degrees(self.theta):.2f}°", 12, C_MUTED, "ra")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_text(d, (16, 31),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tr("z 的辐角加 2π 仍是同一个 z；它们除以 n 后落在 n 个等分方向上 —— 这就是 n 次方根",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"adding 2π to arg z gives the same z; dividing by n gives n equally spaced roots"),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11, C_MUTED, "la")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elif W &gt;= 520: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_text(d, (12, 10), f"z = {fmt_complex(self.z, 3)}   n = {self.n}",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13, C_TEXT, "la", bold=True)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_text(d, (W - 12, 12), f"|z|={fmt_num(self.r, 4)}   |w|={fmt_num(self.R, 4)}",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11, C_MUTED, "ra")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else: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_text(d, (10, 10), f"z={fmt_complex(self.z, 2)}  n={self.n}",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11, C_TEXT, "la", bold=True)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self._draw_z_panel(d, s)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self._draw_root_panel(d, s)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# 底部动态数值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k_now = int(round(s)) % self.n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w = self.roots[k_now]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W &gt;= 560: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_text(d, (16, H - 8),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f"s = {s:5.2f}      θ + 2πs = 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f"{math.degrees(self.theta + 2 * math.pi * s):9.2f}°", 12, C_MUTED, "ls")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_text(d, (W - 16, H - 8),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tr(f"当前扫到  w{k_now} = {fmt_complex(w, 4)}",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f"current  w{k_now} = {fmt_complex(w, 4)}"),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12, C_ROOT_HI, "rs", bold=True)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else: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_text(d, (10, H - 6), f"w{k_now} = {fmt_complex(w, 3)}", 11, C_ROOT_HI, "ls", bold=True)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img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--------------------------------------------------------------------------- #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五、导出 GIF / PNG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--------------------------------------------------------------------------- #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make_frames(z: complex, n: int, size=(760, 400), frames: int | None = None,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opts: ViewOptions | None = None, progress=None):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scene = Scene(z, n, size=size, opts=opts)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frames = frames or max(90, min(180, 14 * n))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render_frames(scene, frames, progress)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export_gif(path: str, z: complex, n: int, size=(760, 400), frames: int | None = None,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fps: int = 16, colors: int = 200, opts: ViewOptions | None = None,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progress=None) -&gt; str: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Image is None: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raise RuntimeError("导出动图需要 Pillow：pip install pillow")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save_gif(make_frames(z, n, size=size, frames=frames, opts=opts, progress=progress),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path, fps, colors)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export_png(path: str, z: complex, n: int, s: float = 0.0,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size=(1000, 480), opts: ViewOptions | None = None) -&gt; str: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Image is None: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raise RuntimeError("导出图片需要 Pillow：pip install pillow")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Scene(z, n, size=size, opts=opts).render(s).save(path)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os.path.abspath(path)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--------------------------------------------------------------------------- #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五、复数乘法：几何演示（模长相乘、辐角相加）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    这一节直接呼应任务里“以两个复数相乘图像为例子”的要求：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    乘法的几何图像是“伸缩 + 旋转”，而 n 次方根就是“自乘 n 次回到 z”的那个数。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--------------------------------------------------------------------------- #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multiply_text(z1: complex, z2: complex) -&gt; str: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"""两个复数相乘的文字结论。"""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p = z1 * z2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r1, a1 = abs(z1), cmath.phase(z1)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r2, a2 = abs(z2), cmath.phase(z2)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rp, ap = abs(p), cmath.phase(p)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s = a1 + a2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folded = math.atan2(math.sin(s), math.cos(s))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out = [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f"z1 = {fmt_complex(z1, 6)}",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f"z2 = {fmt_complex(z2, 6)}",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"",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f"|z1| = {fmt_num(r1, 6)}      arg z1 = {math.degrees(a1):.4f}°",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f"|z2| = {fmt_num(r2, 6)}      arg z2 = {math.degrees(a2):.4f}°",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"",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f"{tr('乘积', 'product')} z1·z2 = {fmt_complex(p, 6)}",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f"|z1·z2| = |z1|·|z2| = {fmt_num(r1, 6)} × {fmt_num(r2, 6)} = {fmt_num(rp, 6)}",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f"arg(z1·z2) = θ1 + θ2 = {math.degrees(a1):.4f}° + {math.degrees(a2):.4f}°"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f" = {math.degrees(s):.4f}°",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abs(s - folded) &gt; 1e-9: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out.append(f"（折合到主值区间：{math.degrees(folded):.4f}°，与上式相差 360° 的整数倍）")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else: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out.append(f"（与直接计算 arg(z1·z2) = {math.degrees(ap):.4f}° 一致）")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out += [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"",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tr("几何做法（两条路径，落点相同）：", "two geometric routes, same end point:"),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f"  · 把 z1 的模长乘以 |z2|，辐角加上 θ2；",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f"  · 把 z2 的模长乘以 |z1|，辐角加上 θ1；",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f"  两条螺旋都终止于同一点 z1·z2。",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"\n".join(out)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power_text(z: complex, n: int, k: int = 0) -&gt; str: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"""第 k 个根自乘 n 次回到 z 的文字结论。"""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roots, r, theta, R = nth_roots_of(z, n)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k = k % n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w = roots[k]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phi = cmath.phase(w)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out = [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f"z = {fmt_complex(z, 6)}      n = {n}",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f"{tr('取第', 'root')} k = {k} {tr('个根', '')}".rstrip(),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"",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f"w = w{k} = {fmt_complex(w, 6)}",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f"|w| = |z|^(1/n) = {fmt_num(R, 6)}",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f"arg w = (θ + 2πk)/n = {math.degrees(phi):.4f}°",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"",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tr("每一步乘一次 w：模长 ×|w|，辐角 +arg w", "each step: radius ×|w|, angle +arg w"),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for j in range(1, n + 1):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wj = w ** j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tag = ""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j == n: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try: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tag = f"   ≈ z（{tr('误差', 'err')} {abs(wj - z):.2e}）"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except Exception: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tag = ""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out.append(f"  w^{j} = {fmt_complex(wj, 6)}{tag}")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out += [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"",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f"|w|^n = {fmt_num(R, 6)}^{n} = {fmt_num(R ** n, 6)} = |z|",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f"n·arg w = {math.degrees(phi * n):.4f}° = arg z + 360°×{k}",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"\n".join(out)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class MultiplyScene(PanelScene):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"""两个复数相乘 z1·z2 的几何演示。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动画参数 t ∈ [0, 1]：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中间量 z1·z2^t 从 z1 出发，一边把模长从 |z1| 拉到 |z1||z2|，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一边把辐角从 θ1 转到 θ1+θ2，轨迹是一条对数螺旋，t = 1 时落在乘积上。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以 z2 为起点、乘 z1^t 会画出另一条螺旋，终点相同。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"""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__init__(self, z1: complex, z2: complex, size=(880, 430), opts: ViewOptions | None = None):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self.z1, self.z2 = complex(z1), complex(z2)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self.p = self.z1 * self.z2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self.size = (int(size[0]), int(size[1]))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self.opts = opts or ViewOptions()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self.r1, self.a1 = abs(self.z1), cmath.phase(self.z1)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self.r2, self.a2 = abs(self.z2), cmath.phase(self.z2)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self.rp, self.ap = abs(self.p), cmath.phase(self.p)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self._geometry()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_geometry(self):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self.box_l, self.box_r, ph, self.pad = layout_panels(self.size)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e1 = max(self.r1, self.r2, 1e-9) * 1.2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e2 = max(self.rp, self.r1, self.r2, 1e-9) * 1.2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self.ext_l, self.ext_r = e1, e2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self.scale_l = (ph / 2 - self.pad) / e1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self.scale_r = (ph / 2 - self.pad) / e2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_spiral(self, base: complex, factor: complex, steps: int = 120):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"""base·factor^t（t 从 0 到 1），即一条对数螺旋。"""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abs(factor) &lt; 1e-12: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return [base]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lg = cmath.log(factor)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[base * cmath.exp(lg * (i / steps)) for i in range(steps + 1)]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@staticmethod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_power_at(base: complex, factor: complex, t: float) -&gt; complex: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"""base·factor^t 的单点取值（factor = 0 时恒为 base，避免取对数出错）。"""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abs(factor) &lt; 1e-12: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return base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base * cmath.exp(cmath.log(factor) * t)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_at(self, t: float) -&gt; complex: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self._power_at(self.z1, self.z2, t)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render_progress(self, u: float):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 = min(1.0, max(0.0, u) / 0.8)          # 前 80% 走完，后 20% 停在终点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self.render(t)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render(self, t: float):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W, H = self.size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img = Image.new("RGB", (W, H), C_BG)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d = ImageDraw.Draw(img)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W &gt;= 700: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_text(d, (16, 10), f"z1 = {fmt_complex(self.z1, 3)}      z2 = {fmt_complex(self.z2, 3)}",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16, C_TEXT, "la", bold=True)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_text(d, (W - 16, 12),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f"|z1| · |z2| = {fmt_num(self.r1, 4)} × {fmt_num(self.r2, 4)} = {fmt_num(self.rp, 4)}"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f"      θ1 + θ2 = {math.degrees(self.a1 + self.a2):.2f}°", 12, C_MUTED, "ra")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_text(d, (16, 31),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tr("复数乘法的几何意义：模长相乘、辐角相加 —— 把 z1 伸缩 |z2| 倍并旋转 θ2 就得到乘积",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"complex multiplication: multiply moduli, add arguments"),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11, C_MUTED, "la")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else: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_text(d, (12, 10), f"z1 = {fmt_complex(self.z1, 2)}   z2 = {fmt_complex(self.z2, 2)}",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13, C_TEXT, "la", bold=True)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self._draw_factors(d)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self._draw_product(d, t)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W &gt;= 560: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mid = self._at(min(1.0, t))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_text(d, (16, H - 8),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f"t = {t:.2f}      z1·z2^t = {fmt_complex(mid, 3)}",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12, C_MUTED, "ls")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_text(d, (W - 16, H - 8),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tr(f"t = 1 时到达 z1·z2 = {fmt_complex(self.p, 4)}",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f"at t = 1: z1·z2 = {fmt_complex(self.p, 4)}"),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12, C_PROD, "rs", bold=True)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img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_draw_factors(self, d):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box, ext, scale = self.box_l, self.ext_l, self.scale_l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(cx, cy), to_px = self._draw_panel_back(d, box, ext, scale)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origin = (cx, cy)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_text(d, (box[0] + 12, box[1] + 10), tr("两个因数", "the two factors"),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12, C_MUTED, "la", bold=True)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for z, col, name, ang in ((self.z1, C_Z, "z1", self.a1), (self.z2, C_ROOT, "z2", self.a2)):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if abs(z) &lt; 1e-12: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continue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tip = to_px(z.real, z.imag)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d.line([origin, tip], fill=col, width=3)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d.ellipse([tip[0] - 6, tip[1] - 6, tip[0] + 6, tip[1] + 6], fill=col, outline=C_BG, width=2)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_text(d, (tip[0] + 12, tip[1] - 12), f"{name} = {fmt_complex(z, 2)}", 13, col, "la", bold=True)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arcs = ((self.z1, C_Z, self.a1, 0), (self.z2, C_ROOT, self.a2, 16))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for z, col, ang, extra in arcs: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if abs(z) &lt; 1e-12 or abs(ang) &lt; 1e-6: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continue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rad = min(0.34 * abs(z) * scale, 40) + extra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_arc(d, origin, rad, 0.0, ang, col, 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mid = ang / 2.0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_text(d, (cx + (rad + 13) * math.cos(mid), cy - (rad + 13) * math.sin(mid)),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f"{math.degrees(ang):.1f}°", 11, col, "mm")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_text(d, (box[0] + 12, box[3] - 10),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f"|z1| = {fmt_num(self.r1, 4)}      |z2| = {fmt_num(self.r2, 4)}",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11, C_MUTED, "ls")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_draw_product(self, d, t):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box, ext, scale = self.box_r, self.ext_r, self.scale_r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(cx, cy), to_px = self._draw_panel_back(d, box, ext, scale)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origin = (cx, cy)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_text(d, (box[0] + 12, box[1] + 10), tr("乘积：伸缩 + 旋转", "product: scale + rotate"),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12, C_MUTED, "la", bold=True)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def path_pts(base, factor):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return [to_px(v.real, v.imag) for v in self._spiral(base, factor)]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p1 = path_pts(self.z1, self.z2)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p2 = path_pts(self.z2, self.z1)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_polyline(d, p1, C_Z_SOFT, 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_polyline(d, p2, C_ROOT_SOFT, 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i_now = int(round(min(1.0, t) * 120))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_polyline(d, p1[:i_now + 1], C_Z, 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_polyline(d, p2[:i_now + 1], C_ROOT, 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# 两条路径上的动点（先画，让乘积标记压在最上面）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for base, factor, col in ((self.z1, self.z2, C_Z), (self.z2, self.z1, C_ROOT)):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v = self._power_at(base, factor, min(1.0, t))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q = to_px(v.real, v.imag)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d.ellipse([q[0] - 5, q[1] - 5, q[0] + 5, q[1] + 5], fill=col, outline=C_BG)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self.rp &gt; 1e-12: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_dashed_circle(d, origin, self.rp * scale, C_PROD_SOFT, 1, 5, 6)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tip = to_px(self.p.real, self.p.imag)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d.line([origin, tip], fill=C_PROD, width=3)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d.ellipse([tip[0] - 6, tip[1] - 6, tip[0] + 6, tip[1] + 6],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fill=C_PROD, outline=C_BG, width=2)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_text(d, (tip[0] + 12, tip[1] + 6), f"z1·z2 = {fmt_complex(self.p, 2)}",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13, C_PROD, "la", bold=True)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# 角度相加：θ1 一段（琥珀）+ θ2 一段（青色）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rad = min(0.36 * self.rp * scale, 44)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s_ang = self.a1 + self.a2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folded = math.atan2(math.sin(s_ang), math.cos(s_ang))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if abs(s_ang - folded) &lt; 1e-9 and abs(self.a1) + abs(self.a2) &gt; 1e-6: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_arc(d, origin, rad, 0.0, self.a1, C_Z, 3)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_arc(d, origin, rad, self.a1, self.a1 + self.a2, C_ROOT, 3)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_text(d, (cx + (rad + 15) * math.cos(s_ang / 2), cy - (rad + 15) * math.sin(s_ang / 2)),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f"θ1+θ2 = {math.degrees(s_ang):.1f}°", 11, C_PROD, "mm")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else: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_arc(d, origin, rad, 0.0, folded, C_PROD, 3)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_text(d, (cx + (rad + 15) * math.cos(folded / 2), cy - (rad + 15) * math.sin(folded / 2)),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f"θ1+θ2 = {math.degrees(s_ang):.1f}°", 11, C_PROD, "mm")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_text(d, (box[2] - 12, box[3] - 10),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tr("z1 的螺旋：乘 z2^t", "spiral of z1: multiply by z2^t"), 11, C_MUTED, "rs")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class PowerScene(PanelScene):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"""第 k 个 n 次方根自乘 n 次回到 z 的过程。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动画参数 τ ∈ [0, n]：w^τ 沿对数螺旋前进，τ 每增加 1 就相当于“又乘了一个 w”，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模长乘以 |w|、辐角加上 arg w；τ = n 时正好落在 z 上。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"""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__init__(self, z: complex, n: int, k: int = 0, size=(880, 430),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opts: ViewOptions | None = None):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self.z = complex(z)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self.n = int(n)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self.roots, self.r, self.theta, self.R = nth_roots_of(self.z, self.n)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self.k = int(k) % self.n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self.w = self.roots[self.k]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self.phi = cmath.phase(self.w)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self.size = (int(size[0]), int(size[1]))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self.opts = opts or ViewOptions()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self.box_l, self.box_r, ph, self.pad = layout_panels(self.size)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ext = max(self.r, self.R, 1e-9) * 1.2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self.ext_l = ext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self.scale_l = (ph / 2 - self.pad) / ext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_w_pow(self, tau: float) -&gt; complex: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abs(self.w) &lt; 1e-12: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return 0j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cmath.exp(cmath.log(self.w) * tau)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render_progress(self, u: float):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self.render(u * self.n)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render(self, tau: float):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W, H = self.size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img = Image.new("RGB", (W, H), C_BG)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d = ImageDraw.Draw(img)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z, n = self.z, self.n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W &gt;= 700: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_text(d, (16, 10), f"z = {fmt_complex(z, 3)}      n = {n}      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   f"{tr('第', 'root')} k = {self.k} {tr('个根', '')}".rstrip(),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16, C_TEXT, "la", bold=True)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_text(d, (W - 16, 12),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f"|w|^n = {fmt_num(self.R, 4)}^{n} = {fmt_num(self.R ** n, 4)} = |z|"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f"      n·arg w = {math.degrees(self.phi * n):.2f}°", 12, C_MUTED, "ra")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_text(d, (16, 31),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tr("求 n 次方根 = 找“自乘 n 次等于 z”的那个复数；螺旋上每前进一步就是乘一次 w",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"the n-th root is the number whose n-th power is z"),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11, C_MUTED, "la")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else: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_text(d, (12, 10), f"z = {fmt_complex(z, 2)}   n = {n}   k = {self.k}",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13, C_TEXT, "la", bold=True)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self._draw_spiral(d, tau)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self._draw_legend(d, tau)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step_now = min(n, int(math.floor(tau)))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_text(d, (16, H - 8),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f"τ = {tau:.2f}      w^τ = {fmt_complex(self._w_pow(tau), 3)}", 12, C_MUTED, "ls")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_text(d, (W - 16, H - 8),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tr(f"已连乘 {step_now} 次", f"{step_now} multiplications"), 12, C_PROD, "rs", bold=True)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img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_draw_spiral(self, d, tau):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box, ext, scale = self.box_l, self.ext_l, self.scale_l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(cx, cy), to_px = self._draw_panel_back(d, box, ext, scale)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origin = (cx, cy)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_text(d, (box[0] + 12, box[1] + 10),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tr(f"w 的连乘链条（k = {self.k}）", f"powers of w{self.k}"),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12, C_MUTED, "la", bold=True)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self.R &gt; 1e-12: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_dashed_circle(d, origin, self.R * scale, C_ROOT_SOFT, 1, 5, 6)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self.r &gt; 1e-12: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_dashed_circle(d, origin, self.r * scale, C_Z_SOFT, 1, 5, 6)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# 所有 n 个根构成的正 n 边形，标出当前这个根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self.n &gt;= 3 and self.R &gt; 1e-12: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tips = [to_px(v.real, v.imag) for v in self.roots]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_polyline(d, tips + [tips[0]], C_POLY, 1)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# 螺旋：w^τ，τ ∈ [0, n]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steps = min(600, max(80, 30 * self.n))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pts = []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for i in range(steps + 1):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v = self._w_pow(self.n * i / steps)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pts.append(to_px(v.real, v.imag))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_polyline(d, pts, C_PROD_SOFT, 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used = int(min(1.0, max(0.0, tau / self.n)) * steps)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_polyline(d, pts[:used + 1], C_PROD, 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# 每个整数次幂：w, w², …, wⁿ = z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for j in range(1, self.n + 1):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v = self._w_pow(j)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p = to_px(v.real, v.imag)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done = tau &gt;= j - 1e-9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col = C_PROD if done else C_MUTED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d.ellipse([p[0] - 4, p[1] - 4, p[0] + 4, p[1] + 4], fill=col,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outline=C_BG)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dx, dy = p[0] - cx, p[1] - cy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L = math.hypot(dx, dy) or 1.0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lab = "z" if j == self.n else f"w^{j}"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_text(d, (p[0] + dx / L * 17, p[1] + dy / L * 17), lab, 11,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C_Z if j == self.n else col, "mm", bold=(j == self.n or j == 1))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self.r &gt; 1e-12: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zp = to_px(self.z.real, self.z.imag)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d.ellipse([zp[0] - 6, zp[1] - 6, zp[0] + 6, zp[1] + 6],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fill=C_Z, outline=C_BG, width=2)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# 当前点，以及“乘一次”转过的那个角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cur = self._w_pow(tau)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q = to_px(cur.real, cur.imag)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d.ellipse([q[0] - 6, q[1] - 6, q[0] + 6, q[1] + 6], fill=C_PTR, outline=C_BG, width=2)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abs(self.phi) &gt; 1e-6: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rad = min(0.30 * abs(cur) * scale, 34)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base = math.floor(tau)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_arc(d, origin, rad, self.phi * base, self.phi * tau, C_PTR, 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_text(d, (box[0] + 12, box[3] - 10),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tr("每个小扇形都是同一次乘法：辐角 +arg w", "each arc: angle += arg w"),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11, C_MUTED, "ls")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_draw_legend(self, d, tau):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box = self.box_r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x0, y0, x1, y1 = box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_round_rect(d, box, 12, fill=C_PANEL, outline=C_GRID, width=1)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x = x0 + 18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y = y0 + 16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_text(d, (x, y), tr("连乘账本", "multiplication ledger"), 13, C_TEXT, "la", bold=True)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y += 26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rows = [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(f"w = w{self.k} = {fmt_complex(self.w, 4)}", C_TEXT),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(f"|w| = |z|^(1/n) = {fmt_num(self.R, 5)}", C_ROOT),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(f"arg w = {math.degrees(self.phi):.3f}°", C_ROOT),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("", C_MUTED),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(tr("每乘一次 w：", "each multiplication:"), C_MUTED),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(tr(f"    模长 × {fmt_num(self.R, 5)}", f"    radius × {fmt_num(self.R, 5)}"), C_MUTED),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(tr(f"    辐角 + {math.degrees(self.phi):.3f}°", f"    angle + {math.degrees(self.phi):.3f}°"), C_MUTED),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("", C_MUTED),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for text_, col in rows: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if text_: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_text(d, (x, y), text_, 12, col, "la")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y += 20 if text_ else 8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y += 4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_text(d, (x, y), tr("逐次相乘", "step by step"), 12, C_MUTED, "la", bold=True)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y += 22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step_done = min(self.n, int(math.floor(tau)))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row_next = min(self.n, step_done + 1)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show = list(range(1, self.n + 1))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self.n &gt; 8: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show = [1, 2, 3, "…", self.n - 1, self.n]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for j in show: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if j == "…":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_text(d, (x, y), "   ...", 12, C_MUTED, "la")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y += 20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continue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v = self._w_pow(j)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label = f"w^{j} = {fmt_complex(v, 4)}"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col = C_PROD if j &lt;= row_next else C_MUTED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if j == self.n: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col = C_Z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try: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label += f"   = z ({abs(v - self.z):.1e})"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except Exception: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pass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_text(d, (x + 14, y), label, 12, col, "la", bold=(j == row_next))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y += 20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render_frames(scene, frames: int, progress=None):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"""按统一进度参数渲染一串帧：各场景都提供 render_progress(u)，u ∈ [0, 1)。"""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imgs = []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for i in range(frames):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imgs.append(scene.render_progress(i / frames))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progress: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progress(i + 1, frames)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imgs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save_gif(imgs, path: str, fps: int = 16, colors: int = 200) -&gt; str: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base = imgs[0].quantize(colors=colors)          # 全局统一调色板，整段动图配色稳定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seq = [im.quantize(palette=base, dither=Image.Dither.NONE) for im in imgs]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seq[0].save(path, save_all=True, append_images=seq[1:],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duration=int(1000 / max(1, fps)), loop=0, optimize=True, disposal=2)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os.path.abspath(path)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export_scene_gif(path: str, scene, frames: int = 100, fps: int = 16,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colors: int = 200, progress=None) -&gt; str: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"""通用动图导出：任何提供 render_progress(u) 的场景都能用。"""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Image is None: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raise RuntimeError("导出动图需要 Pillow：pip install pillow")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save_gif(render_frames(scene, frames, progress), path, fps, colors)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export_mul_gif(path: str, z1: complex, z2: complex, size=(760, 400), frames: int = 90,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fps: int = 16, colors: int = 200, opts: ViewOptions | None = None,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progress=None) -&gt; str: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export_scene_gif(path, MultiplyScene(z1, z2, size=size, opts=opts),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frames, fps, colors, progress)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export_mul_png(path: str, z1: complex, z2: complex, t: float = 1.0,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size=(1000, 480), opts: ViewOptions | None = None) -&gt; str: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Image is None: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raise RuntimeError("导出图片需要 Pillow：pip install pillow")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MultiplyScene(z1, z2, size=size, opts=opts).render(t).save(path)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os.path.abspath(path)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export_power_gif(path: str, z: complex, n: int, k: int = 0, size=(760, 400),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frames: int = 90, fps: int = 16, colors: int = 200,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opts: ViewOptions | None = None, progress=None) -&gt; str: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export_scene_gif(path, PowerScene(z, n, k, size=size, opts=opts),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frames, fps, colors, progress)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export_power_png(path: str, z: complex, n: int, k: int = 0, tau: float | None = None,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size=(1000, 480), opts: ViewOptions | None = None) -&gt; str: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Image is None: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raise RuntimeError("导出图片需要 Pillow：pip install pillow")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scene = PowerScene(z, n, k, size=size, opts=opts)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scene.render(n if tau is None else tau).save(path)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os.path.abspath(path)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--------------------------------------------------------------------------- #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六、图形界面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--------------------------------------------------------------------------- #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class RootsApp: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LOOP_SECONDS = 6.0     # 一个完整循环（右图转一圈）的时长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FRAME_MS = 40          # ≈25 fps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EXAMPLES = ["1+i", "-8", "3+4i", "1", "sqrt(3)+i", "2*exp(i*pi/3)", "0.5-1.5i", "-1-i"]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__init__(self, root, z: complex = 1 + 1j, n: int = 5,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mode: str = "roots", z2: complex = 1 + 2j, k: int = 0):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self.root = root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self.z = complex(z)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self.z2 = complex(z2)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self.n = int(n)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self.k = int(k)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self.mode = mode if mode in ("roots", "multiply", "power") else "roots"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self.s = 0.0                 # 进度 u ∈ [0,1)：一个完整循环对应一次完整演示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self.playing = True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self.speed = 1.0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self.opts = ViewOptions()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self.photo = None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self.scene = None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self._size = (880, 430)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self._resize_job = None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self._example_i = 0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self.last_tick = time.perf_counter()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root.title(tr("复数 n 次方根与复数乘法 · 交互式演示", "Complex roots and multiplication"))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root.configure(bg=C_BG_HEX)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root.geometry("1240x720")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root.minsize(860, 520)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self._build_widgets()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self._update_extra()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self.recompute()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self._schedule()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# ---------------------------------------------------------------- 界面 --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_build_widgets(self):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top = tk.Frame(self.root, bg=C_BG_HEX)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top.pack(side="top", fill="x", padx=12, pady=(10, 4))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# 三个演示模式，做成互斥按钮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self.var_mode = tk.StringVar(value=self.mode)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for val, label in (("roots", tr("n 次方根", "roots")),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("multiply", tr("两个复数相乘", "multiply")),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("power", tr("根自乘 n 次", "powers"))):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tk.Radiobutton(top, text=label, value=val, variable=self.var_mode,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indicatoron=False, command=self._mode_changed,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bg=BTN_HEX, fg=TEXT_HEX, selectcolor="#33456b",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activebackground=BTN_HOVER_HEX, activeforeground=TEXT_HEX,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relief="flat", padx=10, pady=3, width=12).pack(side="left", padx=(0, 4))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tk.Label(top, text="  复数 z =", bg=C_BG_HEX, fg=TEXT_HEX).pack(side="left")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self.var_z = tk.StringVar(value=fmt_complex(self.z, 3).replace("−", "-"))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self.entry_z = tk.Entry(top, textvariable=self.var_z, width=22, font=("Consolas", 12),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    bg=FIELD_HEX, fg=TEXT_HEX, insertbackground=TEXT_HEX,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    relief="flat", highlightthickness=1,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    highlightbackground=BORDER_HEX, highlightcolor=ACCENT_HEX)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self.entry_z.pack(side="left", padx=(6, 4), ipady=4)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self.entry_z.bind("&lt;Return&gt;", lambda e: self.recompute())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tk.Button(top, text="示例", command=self._next_example, bg=BTN_HEX, fg=TEXT_HEX,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activebackground=BTN_HOVER_HEX, relief="flat", padx=10, pady=3).pack(side="left")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# 方根次数 n（n 次方根 / 根自乘 两种模式使用）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self.f_n = tk.Frame(top, bg=C_BG_HEX)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self.f_n.pack(side="left")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tk.Label(self.f_n, text="  方根次数 n =", bg=C_BG_HEX, fg=TEXT_HEX).pack(side="left")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self.var_n = tk.IntVar(value=self.n)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self.spin_n = tk.Spinbox(self.f_n, from_=1, to=64, width=4, textvariable=self.var_n,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     font=("Consolas", 12), bg=FIELD_HEX, fg=TEXT_HEX,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     buttonbackground=BTN_HEX, relief="flat", justify="center",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     command=self.recompute)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self.spin_n.pack(side="left", padx=6, ipady=3)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self.spin_n.bind("&lt;Return&gt;", lambda e: self.recompute())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tk.Scale(self.f_n, from_=1, to=20, orient="horizontal", variable=self.var_n, length=150,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bg=C_BG_HEX, fg=TEXT_HEX, troughcolor=FIELD_HEX, highlightthickness=0,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showvalue=False, command=lambda v: self.recompute()).pack(side="left", padx=(2, 10))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self.btn_calc = tk.Button(top, text="计算", command=self.recompute, bg=ACCENT_HEX, fg="#0b0f18",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      activebackground="#ffb0d0", relief="flat", padx=16, pady=3)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self.btn_calc.pack(side="left")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# 第二行：随模式切换的附加输入（第二个复数 / 第几个根）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self.extra = tk.Frame(self.root, bg=C_BG_HEX)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self.f_z2 = tk.Frame(self.extra, bg=C_BG_HEX)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tk.Label(self.f_z2, text="第二个复数 z2 =", bg=C_BG_HEX, fg=TEXT_HEX).pack(side="left")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self.var_z2 = tk.StringVar(value=fmt_complex(self.z2, 3).replace("−", "-"))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self.entry_z2 = tk.Entry(self.f_z2, textvariable=self.var_z2, width=22, font=("Consolas", 12),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     bg=FIELD_HEX, fg=TEXT_HEX, insertbackground=TEXT_HEX,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     relief="flat", highlightthickness=1,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     highlightbackground=BORDER_HEX, highlightcolor=ACCENT_HEX)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self.entry_z2.pack(side="left", padx=(6, 4), ipady=4)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self.entry_z2.bind("&lt;Return&gt;", lambda e: self.recompute())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tk.Label(self.f_z2, text=tr("（乘积 = 模长相乘、辐角相加）", "(multiply moduli, add angles)"),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bg=C_BG_HEX, fg=MUTED_HEX).pack(side="left")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self.f_k = tk.Frame(self.extra, bg=C_BG_HEX)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tk.Label(self.f_k, text="取第几个根 k =", bg=C_BG_HEX, fg=TEXT_HEX).pack(side="left")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self.var_k = tk.IntVar(value=self.k)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self.spin_k = tk.Spinbox(self.f_k, from_=0, to=63, width=4, textvariable=self.var_k,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     font=("Consolas", 12), bg=FIELD_HEX, fg=TEXT_HEX,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     buttonbackground=BTN_HEX, relief="flat", justify="center",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     command=self.recompute)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self.spin_k.pack(side="left", padx=6, ipady=3)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self.spin_k.bind("&lt;Return&gt;", lambda e: self.recompute())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tk.Label(self.f_k, text=tr("（0 ≤ k ≤ n-1）", "(0 &lt;= k &lt;= n-1)"),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bg=C_BG_HEX, fg=MUTED_HEX).pack(side="left")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ctrl = tk.Frame(self.root, bg=C_BG_HEX)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ctrl.pack(side="top", fill="x", padx=12, pady=(0, 6))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self.btn_play = tk.Button(ctrl, text=tr("⏸ 暂停", "Pause"), command=self.toggle_play,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      bg=BTN_HEX, fg=TEXT_HEX, activebackground=BTN_HOVER_HEX,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      relief="flat", width=8, padx=4, pady=2)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self.btn_play.pack(side="left")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tk.Button(ctrl, text=tr("⏭ 单步", "Step"), command=self.step_once, bg=BTN_HEX, fg=TEXT_HEX,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activebackground=BTN_HOVER_HEX, relief="flat", width=8, padx=4, pady=2).pack(side="left", padx=4)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tk.Label(ctrl, text=tr("  速度", "Speed"), bg=C_BG_HEX, fg=MUTED_HEX).pack(side="left")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tk.Scale(ctrl, from_=0.25, to=3.0, resolution=0.05, orient="horizontal", length=130,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bg=C_BG_HEX, fg=TEXT_HEX, troughcolor=FIELD_HEX, highlightthickness=0,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showvalue=False, command=lambda v: setattr(self, "speed", float(v))).pack(side="left")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for text, attr in ((tr("网格", "Grid"), "grid"),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(tr("根标签", "Labels"), "labels"),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(tr("正 n 边形", "Polygon"), "polygon"),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(tr("两图同尺度", "Same scale"), "same_scale")):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var = tk.BooleanVar(value=getattr(self.opts, attr))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setattr(self, "var_" + attr, var)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tk.Checkbutton(ctrl, text=text, variable=var, command=self.recompute,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bg=C_BG_HEX, fg=TEXT_HEX, selectcolor=FIELD_HEX,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activebackground=C_BG_HEX, activeforeground=TEXT_HEX).pack(side="left", padx=3)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mid = tk.Frame(self.root, bg=C_BG_HEX)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mid.pack(side="top", fill="both", expand=True, padx=12)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self.canvas = tk.Canvas(mid, bg=C_BG_HEX, highlightthickness=0)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self.canvas.pack(side="left", fill="both", expand=True)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self.canvas.bind("&lt;Configure&gt;", self._on_configure)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side = tk.Frame(mid, bg=C_BG_HEX)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side.pack(side="right", fill="y", padx=(10, 0))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tk.Label(side, text=tr("计算结果", "Result"), bg=C_BG_HEX, fg=MUTED_HEX,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anchor="w").pack(side="top", fill="x", pady=(2, 2))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self.text = tk.Text(side, width=42, wrap="none", bg=PANEL_HEX, fg=TEXT_HEX,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insertbackground=TEXT_HEX, relief="flat", font=("Consolas", 10),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padx=10, pady=8, height=24)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self.text.pack(side="top", fill="both", expand=True)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self.text.configure(state="disabled")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bottom = tk.Frame(self.root, bg=C_BG_HEX)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bottom.pack(side="bottom", fill="x", padx=12, pady=8)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tk.Button(bottom, text=tr("导出动图 GIF", "Export GIF"), command=self.save_gif,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bg=BTN_HEX, fg=TEXT_HEX, activebackground=BTN_HOVER_HEX,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relief="flat", padx=12, pady=4).pack(side="left")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tk.Button(bottom, text=tr("导出当前帧 PNG", "Export PNG"), command=self.save_png,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bg=BTN_HEX, fg=TEXT_HEX, activebackground=BTN_HOVER_HEX,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relief="flat", padx=12, pady=4).pack(side="left", padx=6)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tk.Button(bottom, text=tr("复制结果", "Copy"), command=self.copy_result,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bg=BTN_HEX, fg=TEXT_HEX, activebackground=BTN_HOVER_HEX,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relief="flat", padx=12, pady=4).pack(side="left")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self.status = tk.Label(bottom, text=tr("空格键：播放/暂停", "Space: play/pause"),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   bg=C_BG_HEX, fg=MUTED_HEX)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self.status.pack(side="right")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self.root.bind("&lt;space&gt;", lambda e: self.toggle_play())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self.root.bind("&lt;Configure&gt;", self._on_configure)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# ------------------------------------------------------------ 交互逻辑 --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_next_example(self):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self._example_i = (self._example_i + 1) % len(self.EXAMPLES)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self.var_z.set(self.EXAMPLES[self._example_i])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self.recompute()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_mode_changed(self):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"""切换演示模式：n 次方根 / 两个复数相乘 / 根自乘 n 次。"""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self.mode = self.var_mode.get()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self._update_extra()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self.recompute()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_update_extra(self):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self.extra.pack_forget()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self.f_z2.pack_forget()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self.f_k.pack_forget()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self.f_n.pack_forget()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self.mode == "multiply":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self.f_z2.pack(side="left")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self.extra.pack(side="top", fill="x", padx=12, pady=(0, 4))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elif self.mode == "power":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self.f_n.pack(side="left", before=self.btn_calc)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self.f_k.pack(side="left")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self.extra.pack(side="top", fill="x", padx=12, pady=(0, 4))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else: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self.f_n.pack(side="left", before=self.btn_calc)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_read_n(self, lo: int = 1, hi: int = 64) -&gt; int: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n = int(float(self.var_n.get()))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n &lt; lo or n &gt; hi: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raise ValueError(f"n 请取 {lo} ~ {hi} 之间的整数")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n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_make_scene(self, size=None):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"""按当前模式创建对应场景（供绘制、缩放、导出共用）。"""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size = tuple(size or self._size)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self.mode == "multiply":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return MultiplyScene(self.z, self.z2, size=size, opts=self.opts)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self.mode == "power":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return PowerScene(self.z, self.n, self.k, size=size, opts=self.opts)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Scene(self.z, self.n, size=size, opts=self.opts)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toggle_play(self):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self.playing = not self.playing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self.btn_play.configure(text=tr("⏸ 暂停", "Pause") if self.playing else tr("▶ 播放", "Play"))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self.last_tick = time.perf_counter()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step_once(self):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self.s = (self.s + 0.025) % 1.0        # 一个循环的 2.5%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self._paint()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_on_configure(self, event=None):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event is None or event.widget is not self.canvas: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return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w, h = max(360, event.width), max(260, event.height)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abs(w - self._size[0]) &lt; 6 and abs(h - self._size[1]) &lt; 6: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return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self._size = (w, h)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self._resize_job: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self.root.after_cancel(self._resize_job)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self._resize_job = self.root.after(180, self._rebuild_scene)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_rebuild_scene(self):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self._resize_job = None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self.scene = self._make_scene()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self._paint()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recompute(self):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"""读取输入 → 重新计算 → 刷新右侧文字与画面。"""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try: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z = parse_complex(self.var_z.get())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except Exception as exc: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self.status.configure(text=f"⚠ {exc}", fg="#ff8ba7")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return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self.opts.grid = bool(self.var_grid.get())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self.opts.labels = bool(self.var_labels.get())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self.opts.polygon = bool(self.var_polygon.get())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self.opts.same_scale = bool(self.var_same_scale.get())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try: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if self.mode == "multiply":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z2 = parse_complex(self.var_z2.get())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self.z2 = z2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body = multiply_text(z, z2)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status = tr(f"z1 = {fmt_complex(z, 3)}，z2 = {fmt_complex(z2, 3)}："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f"模长相乘、辐角相加",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f"{fmt_complex(z, 3)} × {fmt_complex(z2, 3)}: multiply moduli, add angles")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elif self.mode == "power":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n = self._read_n()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k = int(float(self.var_k.get())) % n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self.var_k.set(k)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self.n, self.k = n, k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body = power_text(z, n, k)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status = tr(f"z = {fmt_complex(z, 3)}，n = {n}，第 {k} 个根自乘 {n} 次得到 z",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f"root {k} of {n}: multiplied {n} times gives z")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else: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n = self._read_n()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self.n = n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body = results_text(z, n)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status = tr(f"z = {fmt_complex(z, 4)}，n = {n}，共 {n} 个根",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f"z = {fmt_complex(z, 4)}, n = {n}, {n} roots")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except Exception as exc: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self.status.configure(text=f"⚠ {exc}", fg="#ff8ba7")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return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self.z = z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self.s = 0.0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self.scene = self._make_scene()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self.text.configure(state="normal")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self.text.delete("1.0", "end")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self.text.insert("1.0", body)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self.text.configure(state="disabled")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self.status.configure(text=status, fg=MUTED_HEX)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self._paint()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copy_result(self):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self.root.clipboard_clear()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self.root.clipboard_append(self.text.get("1.0", "end").strip())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self.status.configure(text=tr("结果已复制到剪贴板", "Copied"), fg=MUTED_HEX)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# ------------------------------------------------------------ 渲染循环 --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_schedule(self):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self._tick()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self.root.after(self.FRAME_MS, self._schedule)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_tick(self):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now = time.perf_counter()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dt = min(0.25, max(0.0, now - self.last_tick))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self.last_tick = now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self.playing and self.scene is not None: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ds = (1.0 / self.LOOP_SECONDS) * self.speed * dt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self.s = (self.s + ds) % 1.0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self._paint()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_paint(self):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self.scene is None or ImageTk is None: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return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img = self.scene.render_progress(self.s)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self.photo = ImageTk.PhotoImage(img)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self.canvas.find_all():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self.canvas.itemconfigure(self._img_id, image=self.photo)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else: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self._img_id = self.canvas.create_image(0, 0, anchor="nw", image=self.photo)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# ---------------------------------------------------------------- 导出 --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save_gif(self):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tag = {"roots": "roots", "multiply": "multiply", "power": "power"}[self.mode]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path = filedialog.asksaveasfilename(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defaultextension=".gif", filetypes=[("GIF 动图", "*.gif")],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initialfile=(f"{tag}_z{fmt_complex(self.z, 2).replace(' ', '').replace('+', 'p').replace('-', 'm')}"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+ (f"_n{self.n}" if self.mode != "multiply" else "_z2"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+ fmt_complex(self.z2, 2).replace(' ', '').replace('+', 'p').replace('-', 'm'))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+ ".gif"))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not path: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return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self.status.configure(text=tr("正在渲染动图…", "Rendering GIF…"), fg=MUTED_HEX)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self.root.update_idletasks()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def prog(i, total):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if i % 8 == 0 or i == total: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self.status.configure(text=tr(f"正在渲染动图… {i}/{total}", f"Rendering… {i}/{total}"),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          fg=MUTED_HEX)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self.root.update_idletasks()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try: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frames = 110 if self.mode == "roots" else 100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scene = self._make_scene((900, 460))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out = export_scene_gif(path, scene, frames=frames, fps=16, progress=prog)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self.status.configure(text=tr(f"已导出：{out}", f"Saved: {out}"), fg=MUTED_HEX)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except Exception as exc: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messagebox.showerror(tr("导出失败", "Export failed"), str(exc))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def save_png(self):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path = filedialog.asksaveasfilename(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defaultextension=".png", filetypes=[("PNG 图片", "*.png")],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initialfile=f"roots_n{self.n}.png")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not path: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return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try: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scene = self._make_scene((1200, 560))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scene.render_progress(self.s).save(path)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out = os.path.abspath(path)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self.status.configure(text=tr(f"已导出：{out}", f"Saved: {out}"), fg=MUTED_HEX)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except Exception as exc: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messagebox.showerror(tr("导出失败", "Export failed"), str(exc))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run_gui(z: complex = 1 + 1j, n: int = 5, mode: str = "roots",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z2: complex = 1 + 2j, k: int = 0):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tk is None: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print("未找到 tkinter，无法打开交互窗口。可以改用命令行模式：")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print("    python complex_roots.py -z \\\"3+4i\\\" -n 5 --print")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print("    python complex_roots.py -z \\\"3+4i\\\" -n 5 --save roots.gif")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1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Image is None or ImageTk is None: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print("缺少 Pillow，无法绘图：pip install pillow")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1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root = tk.Tk()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RootsApp(root, z, n, mode=mode, z2=z2, k=k)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root.mainloop()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0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--------------------------------------------------------------------------- #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七、命令行入口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# --------------------------------------------------------------------------- #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_parse_size(text: str):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m = re.match(r"^\s*(\d+)\s*[xX×]\s*(\d+)\s*$", text or "")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not m: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raise argparse.ArgumentTypeError("尺寸格式应为 宽x高，例如 760x400")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int(m.group(1)), int(m.group(2))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build_parser():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p = argparse.ArgumentParser(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description="复数 n 次方根：交互式演示 + 动图导出",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formatter_class=argparse.RawDescriptionHelpFormatter,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epilog="示例：\n"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"  python complex_roots.py\n"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"  python complex_roots.py -z \"3+4i\" -n 5 --save roots.gif\n"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"  python complex_roots.py -z \"2*exp(i*pi/3)\" -n 6 --print --no-gui\n"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"  python complex_roots.py --mode multiply -z \"3+1i\" --z2 \"2+1i\" --save mul.gif\n"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"  python complex_roots.py --mode power -z \"3+4i\" -n 5 -k 0 --save power.gif\n")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p.add_argument("--mode", choices=["roots", "multiply", "power"], default="roots",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help="演示类型：roots = n 次方根（默认）；multiply = 两个复数相乘；"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"power = 某个根自乘 n 次回到 z")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p.add_argument("-z", "--z", default=None, help="复数 z，如 3+4i、-8、sqrt(2)-sqrt(2)i")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p.add_argument("--z2", default=None, help="multiply 模式下的第二个复数，如 2+1i")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p.add_argument("-n", "--n", type=int, default=None, help="方根次数 n（1~64）")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p.add_argument("-k", "--k", type=int, default=0, help="power 模式下取第几个根（从 0 开始）")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p.add_argument("--print", dest="do_print", action="store_true", help="在终端打印全部根")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p.add_argument("--save", metavar="GIF", help="导出 GIF 动图到指定文件")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p.add_argument("--save-frame", metavar="PNG", help="导出当前帧 PNG")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p.add_argument("--frames", type=int, default=None, help="动图帧数（默认按 n 自动）")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p.add_argument("--fps", type=int, default=16, help="动图帧率，默认 16")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p.add_argument("--size", type=_parse_size, default=(760, 400), help="动图尺寸，默认 760x400")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p.add_argument("--no-grid", action="store_true", help="不画网格")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p.add_argument("--no-labels", action="store_true", help="不显示根标签")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p.add_argument("--no-polygon", action="store_true", help="不画正 n 边形")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p.add_argument("--same-scale", action="store_true", help="左右两图使用同一尺度")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p.add_argument("--no-gui", action="store_true", help="只做命令行处理，不打开窗口")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p.add_argument("--gui", action="store_true", help="即使做了导出/打印，也继续打开交互窗口")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p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def main(argv=None):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try:                       # 控制台编码兜底（GBK 下遇到特殊符号不再崩溃）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sys.stdout.reconfigure(errors="replace")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except Exception: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pass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args = build_parser().parse_args(argv)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mode = args.mode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try: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z = parse_complex(args.z) if args.z else None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z2 = parse_complex(args.z2) if args.z2 else None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except ValueError as exc: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print(f"错误：{exc}")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2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n = args.n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n is not None and not (1 &lt;= n &lt;= 64):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print("错误：n 必须在 1 ~ 64 之间")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2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mode == "multiply":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missing = z is None or z2 is None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hint = "multiply 模式需要同时给出 -z 与 --z2"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else: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missing = z is None or n is None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hint = "--print / --save / --save-frame 需要同时给出 -z 与 -n"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(args.do_print or args.save or args.save_frame) and missing: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print(f"错误：{hint}")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2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opts = ViewOptions(grid=not args.no_grid, labels=not args.no_labels,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polygon=not args.no_polygon, same_scale=args.same_scale)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k = int(args.k or 0)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progress = lambda i, t: print(f"\r  渲染 {i}/{t}", end="", flush=True)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did_something = False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args.do_print: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mode == "multiply":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print(multiply_text(z, z2))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elif mode == "power":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print(power_text(z, n, k))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else: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print(results_text(z, n))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did_something = True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args.save: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Image is None: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print("导出动图需要 Pillow：pip install pillow")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return 3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print(f"正在渲染动图（{mode} 模式，{args.frames or 'auto'} 帧）...")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mode == "multiply":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out = export_mul_gif(args.save, z, z2, size=args.size,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     frames=args.frames or 100, fps=args.fps,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     opts=opts, progress=progress)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elif mode == "power":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out = export_power_gif(args.save, z, n, k, size=args.size,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       frames=args.frames or 100, fps=args.fps,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       opts=opts, progress=progress)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else: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out = export_gif(args.save, z, n, size=args.size, frames=args.frames,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          fps=args.fps, opts=opts, progress=progress)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print(f"\n动图已保存：{out}")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did_something = True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args.save_frame: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if mode == "multiply":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out = export_mul_png(args.save_frame, z, z2, t=0.6, size=(1200, 560), opts=opts)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elif mode == "power":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out = export_power_png(args.save_frame, z, n, k, size=(1200, 560), opts=opts)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else: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out = export_png(args.save_frame, z, n, s=0.0, size=(1200, 560), opts=opts)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print(f"图片已保存：{out}")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did_something = True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args.no_gui: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0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if did_something and not args.gui: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return 0                                   # 命令行已完成任务，不再弹窗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return run_gui(z if z is not None else (1 + 1j), n if n is not None else 5,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               mode=mode, z2=z2 if z2 is not None else (1 + 2j), k=k)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>if __name__ == "__main__":</w:t>
      </w:r>
    </w:p>
    <w:p>
      <w:pPr>
        <w:spacing w:after="0" w:before="0" w:line="247" w:lineRule="auto"/>
      </w:pPr>
      <w:r>
        <w:rPr>
          <w:rFonts w:ascii="Consolas" w:hAnsi="Consolas" w:eastAsia="Consolas"/>
          <w:b w:val="0"/>
          <w:color w:val="1F2A37"/>
          <w:sz w:val="15"/>
        </w:rPr>
        <w:t xml:space="preserve">    sys.exit(main())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